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7A99C" w14:textId="77777777" w:rsidR="00F94DDA" w:rsidRDefault="00F94DDA"/>
    <w:p w14:paraId="7372CA5E" w14:textId="4B631A6D" w:rsidR="00F94DDA" w:rsidRDefault="00595E96">
      <w:pPr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 xml:space="preserve">LDAP </w:t>
      </w:r>
      <w:r w:rsidR="00000000">
        <w:rPr>
          <w:lang w:eastAsia="ko-KR"/>
        </w:rPr>
        <w:t xml:space="preserve">CDN </w:t>
      </w:r>
      <w:r w:rsidR="00000000">
        <w:rPr>
          <w:lang w:eastAsia="ko-KR"/>
        </w:rPr>
        <w:t>및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방화벽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관련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통화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내용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정리</w:t>
      </w:r>
    </w:p>
    <w:p w14:paraId="15CA6C5D" w14:textId="77777777" w:rsidR="00F94DDA" w:rsidRDefault="00F94DDA">
      <w:pPr>
        <w:rPr>
          <w:lang w:eastAsia="ko-KR"/>
        </w:rPr>
      </w:pPr>
    </w:p>
    <w:p w14:paraId="11ABFB23" w14:textId="77777777" w:rsidR="00F94DDA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상황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</w:p>
    <w:p w14:paraId="0DCE2EE8" w14:textId="77777777" w:rsidR="00F94DDA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방화벽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</w:p>
    <w:p w14:paraId="39EA2ECF" w14:textId="57952CAD" w:rsidR="00F94DDA" w:rsidRPr="002E04C3" w:rsidRDefault="00000000">
      <w:pPr>
        <w:rPr>
          <w:rFonts w:eastAsia="맑은 고딕"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>(cen.dir.go.kr)</w:t>
      </w:r>
      <w:r>
        <w:rPr>
          <w:lang w:eastAsia="ko-KR"/>
        </w:rPr>
        <w:t>과의</w:t>
      </w:r>
      <w:r>
        <w:rPr>
          <w:lang w:eastAsia="ko-KR"/>
        </w:rPr>
        <w:t xml:space="preserve"> </w:t>
      </w:r>
      <w:r>
        <w:rPr>
          <w:lang w:eastAsia="ko-KR"/>
        </w:rPr>
        <w:t>연동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 w:rsidR="002E04C3">
        <w:rPr>
          <w:rFonts w:eastAsia="맑은 고딕" w:hint="eastAsia"/>
          <w:lang w:eastAsia="ko-KR"/>
        </w:rPr>
        <w:t xml:space="preserve"> </w:t>
      </w:r>
      <w:r w:rsidR="002E04C3" w:rsidRPr="002E04C3">
        <w:rPr>
          <w:rFonts w:eastAsia="맑은 고딕" w:hint="eastAsia"/>
          <w:b/>
          <w:bCs/>
          <w:lang w:eastAsia="ko-KR"/>
        </w:rPr>
        <w:t>(</w:t>
      </w:r>
      <w:r w:rsidR="002E04C3" w:rsidRPr="002E04C3">
        <w:rPr>
          <w:rFonts w:eastAsia="맑은 고딕" w:hint="eastAsia"/>
          <w:b/>
          <w:bCs/>
          <w:lang w:eastAsia="ko-KR"/>
        </w:rPr>
        <w:t>정부</w:t>
      </w:r>
      <w:r w:rsidR="002E04C3" w:rsidRPr="002E04C3">
        <w:rPr>
          <w:rFonts w:eastAsia="맑은 고딕" w:hint="eastAsia"/>
          <w:b/>
          <w:bCs/>
          <w:lang w:eastAsia="ko-KR"/>
        </w:rPr>
        <w:t xml:space="preserve"> </w:t>
      </w:r>
      <w:r w:rsidR="002E04C3" w:rsidRPr="002E04C3">
        <w:rPr>
          <w:rFonts w:eastAsia="맑은 고딕" w:hint="eastAsia"/>
          <w:b/>
          <w:bCs/>
          <w:lang w:eastAsia="ko-KR"/>
        </w:rPr>
        <w:t>디렉토리</w:t>
      </w:r>
      <w:r w:rsidR="002E04C3" w:rsidRPr="002E04C3">
        <w:rPr>
          <w:rFonts w:eastAsia="맑은 고딕" w:hint="eastAsia"/>
          <w:b/>
          <w:bCs/>
          <w:lang w:eastAsia="ko-KR"/>
        </w:rPr>
        <w:t xml:space="preserve"> </w:t>
      </w:r>
      <w:r w:rsidR="002E04C3" w:rsidRPr="002E04C3">
        <w:rPr>
          <w:rFonts w:eastAsia="맑은 고딕" w:hint="eastAsia"/>
          <w:b/>
          <w:bCs/>
          <w:lang w:eastAsia="ko-KR"/>
        </w:rPr>
        <w:t>시스템임</w:t>
      </w:r>
      <w:r w:rsidR="002E04C3" w:rsidRPr="002E04C3">
        <w:rPr>
          <w:rFonts w:eastAsia="맑은 고딕" w:hint="eastAsia"/>
          <w:b/>
          <w:bCs/>
          <w:lang w:eastAsia="ko-KR"/>
        </w:rPr>
        <w:t>)</w:t>
      </w:r>
    </w:p>
    <w:p w14:paraId="68127B56" w14:textId="77777777" w:rsidR="00F94DDA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시스템을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</w:p>
    <w:p w14:paraId="28127EAA" w14:textId="77777777" w:rsidR="00F94DDA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담당자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정보가</w:t>
      </w:r>
      <w:r>
        <w:rPr>
          <w:lang w:eastAsia="ko-KR"/>
        </w:rPr>
        <w:t xml:space="preserve"> </w:t>
      </w:r>
      <w:r>
        <w:rPr>
          <w:lang w:eastAsia="ko-KR"/>
        </w:rPr>
        <w:t>명확하지</w:t>
      </w:r>
      <w:r>
        <w:rPr>
          <w:lang w:eastAsia="ko-KR"/>
        </w:rPr>
        <w:t xml:space="preserve"> </w:t>
      </w:r>
      <w:r>
        <w:rPr>
          <w:lang w:eastAsia="ko-KR"/>
        </w:rPr>
        <w:t>않아</w:t>
      </w:r>
      <w:r>
        <w:rPr>
          <w:lang w:eastAsia="ko-KR"/>
        </w:rPr>
        <w:t xml:space="preserve"> </w:t>
      </w:r>
      <w:r>
        <w:rPr>
          <w:lang w:eastAsia="ko-KR"/>
        </w:rPr>
        <w:t>불확실성</w:t>
      </w:r>
      <w:r>
        <w:rPr>
          <w:lang w:eastAsia="ko-KR"/>
        </w:rPr>
        <w:t xml:space="preserve"> </w:t>
      </w:r>
      <w:r>
        <w:rPr>
          <w:lang w:eastAsia="ko-KR"/>
        </w:rPr>
        <w:t>존재</w:t>
      </w:r>
    </w:p>
    <w:p w14:paraId="6892133A" w14:textId="77777777" w:rsidR="00F94DDA" w:rsidRDefault="00F94DDA">
      <w:pPr>
        <w:rPr>
          <w:lang w:eastAsia="ko-KR"/>
        </w:rPr>
      </w:pPr>
    </w:p>
    <w:p w14:paraId="46F87F3F" w14:textId="77777777" w:rsidR="00F94DDA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디렉터리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내용</w:t>
      </w:r>
    </w:p>
    <w:p w14:paraId="4636724C" w14:textId="77777777" w:rsidR="00F94DDA" w:rsidRDefault="00000000">
      <w:pPr>
        <w:rPr>
          <w:lang w:eastAsia="ko-KR"/>
        </w:rPr>
      </w:pPr>
      <w:r>
        <w:rPr>
          <w:lang w:eastAsia="ko-KR"/>
        </w:rPr>
        <w:t xml:space="preserve">2.1 </w:t>
      </w:r>
      <w:r>
        <w:rPr>
          <w:lang w:eastAsia="ko-KR"/>
        </w:rPr>
        <w:t>대상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</w:p>
    <w:p w14:paraId="31CBA25B" w14:textId="77777777" w:rsidR="00F94DDA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도메인</w:t>
      </w:r>
      <w:r>
        <w:rPr>
          <w:lang w:eastAsia="ko-KR"/>
        </w:rPr>
        <w:t>: cen.dir.go.kr</w:t>
      </w:r>
    </w:p>
    <w:p w14:paraId="717D0B21" w14:textId="77777777" w:rsidR="00F94DDA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디렉터리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</w:p>
    <w:p w14:paraId="6520F35D" w14:textId="77777777" w:rsidR="00F94DDA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디렉터리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</w:p>
    <w:p w14:paraId="64E71D8D" w14:textId="77777777" w:rsidR="00F94DDA" w:rsidRDefault="00F94DDA">
      <w:pPr>
        <w:rPr>
          <w:lang w:eastAsia="ko-KR"/>
        </w:rPr>
      </w:pPr>
    </w:p>
    <w:p w14:paraId="116588B6" w14:textId="77777777" w:rsidR="00F94DDA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방화벽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</w:p>
    <w:p w14:paraId="7F3A6376" w14:textId="77777777" w:rsidR="00F94DDA" w:rsidRDefault="00000000">
      <w:pPr>
        <w:rPr>
          <w:lang w:eastAsia="ko-KR"/>
        </w:rPr>
      </w:pPr>
      <w:r>
        <w:rPr>
          <w:lang w:eastAsia="ko-KR"/>
        </w:rPr>
        <w:t xml:space="preserve">3.1 </w:t>
      </w:r>
      <w:r>
        <w:rPr>
          <w:lang w:eastAsia="ko-KR"/>
        </w:rPr>
        <w:t>대상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</w:p>
    <w:p w14:paraId="7E06B2A7" w14:textId="77777777" w:rsidR="00F94DDA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목적지</w:t>
      </w:r>
      <w:r>
        <w:rPr>
          <w:lang w:eastAsia="ko-KR"/>
        </w:rPr>
        <w:t xml:space="preserve"> IP: 10.1.7.118</w:t>
      </w:r>
    </w:p>
    <w:p w14:paraId="6200BC8F" w14:textId="77777777" w:rsidR="00F94DDA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목적지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>: cen.dir.go.kr</w:t>
      </w:r>
    </w:p>
    <w:p w14:paraId="514E9895" w14:textId="77777777" w:rsidR="00F94DDA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포트</w:t>
      </w:r>
      <w:r>
        <w:rPr>
          <w:lang w:eastAsia="ko-KR"/>
        </w:rPr>
        <w:t>: 389</w:t>
      </w:r>
    </w:p>
    <w:p w14:paraId="4F4075C7" w14:textId="77777777" w:rsidR="00F94DDA" w:rsidRDefault="00F94DDA">
      <w:pPr>
        <w:rPr>
          <w:lang w:eastAsia="ko-KR"/>
        </w:rPr>
      </w:pPr>
    </w:p>
    <w:p w14:paraId="2E7FD907" w14:textId="6E1AD06B" w:rsidR="00F94DDA" w:rsidRDefault="00000000">
      <w:pPr>
        <w:rPr>
          <w:lang w:eastAsia="ko-KR"/>
        </w:rPr>
      </w:pPr>
      <w:r>
        <w:rPr>
          <w:lang w:eastAsia="ko-KR"/>
        </w:rPr>
        <w:lastRenderedPageBreak/>
        <w:t>3.</w:t>
      </w:r>
      <w:r w:rsidR="00595E96">
        <w:rPr>
          <w:rFonts w:eastAsia="맑은 고딕" w:hint="eastAsia"/>
          <w:lang w:eastAsia="ko-KR"/>
        </w:rPr>
        <w:t>2</w:t>
      </w:r>
      <w:r>
        <w:rPr>
          <w:lang w:eastAsia="ko-KR"/>
        </w:rPr>
        <w:t xml:space="preserve"> </w:t>
      </w:r>
      <w:r>
        <w:rPr>
          <w:lang w:eastAsia="ko-KR"/>
        </w:rPr>
        <w:t>방화벽</w:t>
      </w:r>
      <w:r>
        <w:rPr>
          <w:lang w:eastAsia="ko-KR"/>
        </w:rPr>
        <w:t xml:space="preserve"> </w:t>
      </w:r>
      <w:r>
        <w:rPr>
          <w:lang w:eastAsia="ko-KR"/>
        </w:rPr>
        <w:t>오픈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</w:p>
    <w:p w14:paraId="47E8DE0E" w14:textId="33F9A3C3" w:rsidR="00F94DDA" w:rsidRDefault="00000000" w:rsidP="00595E96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rFonts w:ascii="맑은 고딕" w:eastAsia="맑은 고딕" w:hAnsi="맑은 고딕" w:cs="맑은 고딕" w:hint="eastAsia"/>
          <w:lang w:eastAsia="ko-KR"/>
        </w:rPr>
        <w:t>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정보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방화벽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오픈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신청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예정</w:t>
      </w:r>
    </w:p>
    <w:p w14:paraId="4B9B9986" w14:textId="77777777" w:rsidR="00F94DDA" w:rsidRDefault="00F94DDA">
      <w:pPr>
        <w:rPr>
          <w:lang w:eastAsia="ko-KR"/>
        </w:rPr>
      </w:pPr>
    </w:p>
    <w:p w14:paraId="2620F4BA" w14:textId="328F3FA6" w:rsidR="00F94DDA" w:rsidRDefault="00595E96">
      <w:pPr>
        <w:rPr>
          <w:lang w:eastAsia="ko-KR"/>
        </w:rPr>
      </w:pPr>
      <w:r>
        <w:rPr>
          <w:rFonts w:eastAsia="맑은 고딕" w:hint="eastAsia"/>
          <w:lang w:eastAsia="ko-KR"/>
        </w:rPr>
        <w:t>4</w:t>
      </w:r>
      <w:r w:rsidR="00000000">
        <w:rPr>
          <w:lang w:eastAsia="ko-KR"/>
        </w:rPr>
        <w:t xml:space="preserve">. </w:t>
      </w:r>
      <w:r w:rsidR="00000000">
        <w:rPr>
          <w:lang w:eastAsia="ko-KR"/>
        </w:rPr>
        <w:t>연락처</w:t>
      </w:r>
    </w:p>
    <w:p w14:paraId="59593805" w14:textId="045966C1" w:rsidR="00F94DDA" w:rsidRDefault="00000000">
      <w:pPr>
        <w:rPr>
          <w:lang w:eastAsia="ko-KR"/>
        </w:rPr>
      </w:pPr>
      <w:r>
        <w:rPr>
          <w:lang w:eastAsia="ko-KR"/>
        </w:rPr>
        <w:t>- 1661-</w:t>
      </w:r>
      <w:r w:rsidR="002E04C3">
        <w:rPr>
          <w:rFonts w:eastAsia="맑은 고딕" w:hint="eastAsia"/>
          <w:lang w:eastAsia="ko-KR"/>
        </w:rPr>
        <w:t>9088</w:t>
      </w:r>
      <w:r>
        <w:rPr>
          <w:lang w:eastAsia="ko-KR"/>
        </w:rPr>
        <w:t xml:space="preserve"> (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>)</w:t>
      </w:r>
    </w:p>
    <w:p w14:paraId="4EC6F759" w14:textId="77777777" w:rsidR="00F94DDA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방화벽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문의용</w:t>
      </w:r>
    </w:p>
    <w:p w14:paraId="420C01E0" w14:textId="77777777" w:rsidR="00F94DDA" w:rsidRDefault="00F94DDA">
      <w:pPr>
        <w:rPr>
          <w:lang w:eastAsia="ko-KR"/>
        </w:rPr>
      </w:pPr>
    </w:p>
    <w:p w14:paraId="03534AE1" w14:textId="77777777" w:rsidR="00F94DDA" w:rsidRDefault="00F94DDA">
      <w:pPr>
        <w:rPr>
          <w:lang w:eastAsia="ko-KR"/>
        </w:rPr>
      </w:pPr>
    </w:p>
    <w:sectPr w:rsidR="00F94D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8933060">
    <w:abstractNumId w:val="8"/>
  </w:num>
  <w:num w:numId="2" w16cid:durableId="6293452">
    <w:abstractNumId w:val="6"/>
  </w:num>
  <w:num w:numId="3" w16cid:durableId="1789005182">
    <w:abstractNumId w:val="5"/>
  </w:num>
  <w:num w:numId="4" w16cid:durableId="721101159">
    <w:abstractNumId w:val="4"/>
  </w:num>
  <w:num w:numId="5" w16cid:durableId="1936013537">
    <w:abstractNumId w:val="7"/>
  </w:num>
  <w:num w:numId="6" w16cid:durableId="1142887118">
    <w:abstractNumId w:val="3"/>
  </w:num>
  <w:num w:numId="7" w16cid:durableId="1895653782">
    <w:abstractNumId w:val="2"/>
  </w:num>
  <w:num w:numId="8" w16cid:durableId="427892669">
    <w:abstractNumId w:val="1"/>
  </w:num>
  <w:num w:numId="9" w16cid:durableId="2024934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0FEF"/>
    <w:rsid w:val="002E04C3"/>
    <w:rsid w:val="00326F90"/>
    <w:rsid w:val="00595E96"/>
    <w:rsid w:val="00AA1D8D"/>
    <w:rsid w:val="00B47730"/>
    <w:rsid w:val="00CB0664"/>
    <w:rsid w:val="00F94D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25E855"/>
  <w14:defaultImageDpi w14:val="300"/>
  <w15:docId w15:val="{B3F08F6C-6687-42B4-BFAA-E4EE2A2E3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정 기찬</cp:lastModifiedBy>
  <cp:revision>4</cp:revision>
  <dcterms:created xsi:type="dcterms:W3CDTF">2013-12-23T23:15:00Z</dcterms:created>
  <dcterms:modified xsi:type="dcterms:W3CDTF">2026-04-15T04:34:00Z</dcterms:modified>
  <cp:category/>
</cp:coreProperties>
</file>