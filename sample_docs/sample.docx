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ContextHub Sample DOCX</w:t>
      </w:r>
    </w:p>
    <w:p>
      <w:r>
        <w:t>DOCX_SAMPLE_KEYWORD for search tests.</w:t>
      </w:r>
    </w:p>
    <w:p>
      <w:pPr>
        <w:pStyle w:val="Heading1"/>
      </w:pPr>
      <w:r>
        <w:t>Section A</w:t>
      </w:r>
    </w:p>
    <w:p>
      <w:r>
        <w:t>Paragraph under heading A.</w:t>
      </w:r>
    </w:p>
    <w:p>
      <w:r>
        <w:t>Another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